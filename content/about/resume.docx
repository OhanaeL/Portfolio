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Times New Roman" w:hAnsi="Times New Roman" w:eastAsia="Times New Roman"/>
          <w:b/>
          <w:i w:val="0"/>
          <w:sz w:val="48"/>
        </w:rPr>
        <w:t>HTIN LINN</w:t>
      </w:r>
    </w:p>
    <w:p>
      <w:pPr>
        <w:spacing w:before="0" w:after="40"/>
      </w:pPr>
      <w:r>
        <w:rPr>
          <w:rFonts w:ascii="Times New Roman" w:hAnsi="Times New Roman" w:eastAsia="Times New Roman"/>
          <w:b w:val="0"/>
          <w:i w:val="0"/>
          <w:sz w:val="30"/>
        </w:rPr>
        <w:t>Software Engineer</w:t>
      </w:r>
    </w:p>
    <w:p>
      <w:pPr>
        <w:spacing w:before="0" w:after="0"/>
      </w:pPr>
      <w:r>
        <w:rPr>
          <w:rFonts w:ascii="Times New Roman" w:hAnsi="Times New Roman" w:eastAsia="Times New Roman"/>
          <w:b w:val="0"/>
          <w:i w:val="0"/>
        </w:rPr>
        <w:t xml:space="preserve">Burmese | Bangkok, Thailand | +66 65 556 6035 | </w:t>
      </w:r>
      <w:hyperlink r:id="rId9">
        <w:r>
          <w:rPr>
            <w:rFonts w:ascii="Times New Roman" w:hAnsi="Times New Roman" w:eastAsia="Times New Roman" w:cs="Times New Roman"/>
            <w:color w:val="0563C1"/>
            <w:u w:val="single"/>
          </w:rPr>
          <w:t xml:space="preserve">htinlinn.dev.03@gmail.com</w:t>
        </w:r>
      </w:hyperlink>
      <w:r>
        <w:rPr>
          <w:rFonts w:ascii="Times New Roman" w:hAnsi="Times New Roman" w:eastAsia="Times New Roman"/>
          <w:b w:val="0"/>
          <w:i w:val="0"/>
        </w:rPr>
        <w:t xml:space="preserve"> | </w:t>
      </w:r>
      <w:hyperlink r:id="rId10">
        <w:r>
          <w:rPr>
            <w:rFonts w:ascii="Times New Roman" w:hAnsi="Times New Roman" w:eastAsia="Times New Roman" w:cs="Times New Roman"/>
            <w:color w:val="0563C1"/>
            <w:u w:val="single"/>
          </w:rPr>
          <w:t xml:space="preserve">LinkedIn</w:t>
        </w:r>
      </w:hyperlink>
      <w:r>
        <w:rPr>
          <w:rFonts w:ascii="Times New Roman" w:hAnsi="Times New Roman" w:eastAsia="Times New Roman"/>
          <w:b w:val="0"/>
          <w:i w:val="0"/>
        </w:rPr>
        <w:t xml:space="preserve"> | </w:t>
      </w:r>
      <w:hyperlink r:id="rId11">
        <w:r>
          <w:rPr>
            <w:rFonts w:ascii="Times New Roman" w:hAnsi="Times New Roman" w:eastAsia="Times New Roman" w:cs="Times New Roman"/>
            <w:color w:val="0563C1"/>
            <w:u w:val="single"/>
          </w:rPr>
          <w:t xml:space="preserve">GitHub</w:t>
        </w:r>
      </w:hyperlink>
      <w:r>
        <w:rPr>
          <w:rFonts w:ascii="Times New Roman" w:hAnsi="Times New Roman" w:eastAsia="Times New Roman"/>
          <w:b w:val="0"/>
          <w:i w:val="0"/>
        </w:rPr>
        <w:t xml:space="preserve"> | </w:t>
      </w:r>
      <w:hyperlink r:id="rId12">
        <w:r>
          <w:rPr>
            <w:rFonts w:ascii="Times New Roman" w:hAnsi="Times New Roman" w:eastAsia="Times New Roman" w:cs="Times New Roman"/>
            <w:color w:val="0563C1"/>
            <w:u w:val="single"/>
          </w:rPr>
          <w:t xml:space="preserve">Portfolio</w:t>
        </w:r>
      </w:hyperlink>
    </w:p>
    <w:p>
      <w:pPr>
        <w:spacing w:before="200" w:after="60"/>
      </w:pPr>
      <w:r>
        <w:rPr>
          <w:rFonts w:ascii="Times New Roman" w:hAnsi="Times New Roman" w:eastAsia="Times New Roman"/>
          <w:b/>
          <w:i w:val="0"/>
          <w:color w:val="2E74B5"/>
          <w:sz w:val="24"/>
        </w:rPr>
        <w:t>SUMMARY</w:t>
      </w:r>
    </w:p>
    <w:p>
      <w:pPr>
        <w:spacing w:before="0" w:after="20"/>
      </w:pPr>
      <w:r>
        <w:rPr>
          <w:rFonts w:ascii="Times New Roman" w:hAnsi="Times New Roman" w:eastAsia="Times New Roman"/>
          <w:b w:val="0"/>
          <w:i w:val="0"/>
        </w:rPr>
        <w:t>Software engineer, Python first. I build production backend and AI services: REST and gRPC APIs, MCP servers and LLM integrations, deployed on Kubernetes with CI/CD and automated tests. Currently building the runtime that AI agents run on, in Python, Rust and Go.</w:t>
      </w:r>
    </w:p>
    <w:p>
      <w:pPr>
        <w:spacing w:before="0" w:after="20"/>
      </w:pPr>
      <w:r>
        <w:rPr>
          <w:rFonts w:ascii="Times New Roman" w:hAnsi="Times New Roman" w:eastAsia="Times New Roman"/>
          <w:b/>
          <w:i w:val="0"/>
        </w:rPr>
        <w:t xml:space="preserve">Languages: </w:t>
      </w:r>
      <w:r>
        <w:rPr>
          <w:rFonts w:ascii="Times New Roman" w:hAnsi="Times New Roman" w:eastAsia="Times New Roman"/>
          <w:b w:val="0"/>
          <w:i w:val="0"/>
        </w:rPr>
        <w:t>English (IELTS 8.0), Burmese (Native), Thai (Basic), Japanese (JLPT N4)</w:t>
      </w:r>
    </w:p>
    <w:p>
      <w:pPr>
        <w:spacing w:before="200" w:after="60"/>
      </w:pPr>
      <w:r>
        <w:rPr>
          <w:rFonts w:ascii="Times New Roman" w:hAnsi="Times New Roman" w:eastAsia="Times New Roman"/>
          <w:b/>
          <w:i w:val="0"/>
          <w:color w:val="2E74B5"/>
          <w:sz w:val="24"/>
        </w:rPr>
        <w:t>EXPERIENCE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i w:val="0"/>
        </w:rPr>
        <w:t>Software Engineer</w:t>
      </w:r>
      <w:r>
        <w:rPr>
          <w:rFonts w:ascii="Times New Roman" w:hAnsi="Times New Roman" w:eastAsia="Times New Roman"/>
          <w:b w:val="0"/>
          <w:i w:val="0"/>
        </w:rPr>
        <w:t xml:space="preserve"> | </w:t>
      </w:r>
      <w:hyperlink r:id="rId13">
        <w:r>
          <w:rPr>
            <w:rFonts w:ascii="Times New Roman" w:hAnsi="Times New Roman" w:eastAsia="Times New Roman" w:cs="Times New Roman"/>
            <w:i/>
            <w:color w:val="0563C1"/>
            <w:u w:val="single"/>
          </w:rPr>
          <w:t xml:space="preserve">General Magick Industries</w:t>
        </w:r>
      </w:hyperlink>
      <w:r>
        <w:rPr>
          <w:rFonts w:ascii="Times New Roman" w:hAnsi="Times New Roman" w:eastAsia="Times New Roman"/>
          <w:b w:val="0"/>
          <w:i/>
        </w:rPr>
        <w:t xml:space="preserve"> (</w:t>
      </w:r>
      <w:hyperlink r:id="rId14">
        <w:r>
          <w:rPr>
            <w:rFonts w:ascii="Times New Roman" w:hAnsi="Times New Roman" w:eastAsia="Times New Roman" w:cs="Times New Roman"/>
            <w:i/>
            <w:color w:val="0563C1"/>
            <w:u w:val="single"/>
          </w:rPr>
          <w:t xml:space="preserve">MagickMind</w:t>
        </w:r>
      </w:hyperlink>
      <w:r>
        <w:rPr>
          <w:rFonts w:ascii="Times New Roman" w:hAnsi="Times New Roman" w:eastAsia="Times New Roman"/>
          <w:b w:val="0"/>
          <w:i/>
        </w:rPr>
        <w:t>)</w:t>
      </w:r>
      <w:r>
        <w:rPr>
          <w:rFonts w:ascii="Times New Roman" w:hAnsi="Times New Roman" w:eastAsia="Times New Roman"/>
          <w:b w:val="0"/>
          <w:i/>
        </w:rPr>
        <w:t xml:space="preserve"> | Indonesia (Remote) | Full-time | Apr 2026 - Present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/>
          <w:i w:val="0"/>
        </w:rPr>
        <w:t>Top committer</w:t>
      </w:r>
      <w:r>
        <w:rPr>
          <w:rFonts w:ascii="Times New Roman" w:hAnsi="Times New Roman" w:eastAsia="Times New Roman"/>
          <w:b w:val="0"/>
          <w:i w:val="0"/>
        </w:rPr>
        <w:t xml:space="preserve"> since joining on the AI inference, AI memory and agent supervisor services. Contributor to Mindroid, the open-source Rust agent runtime.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 w:val="0"/>
          <w:i w:val="0"/>
        </w:rPr>
        <w:t xml:space="preserve">Built the agent supervisor: it mints credentials for each agent and runs it as an isolated process that joins workspaces over pub/sub. Added caching to its execution loop, cutting agent turn latency from </w:t>
      </w:r>
      <w:r>
        <w:rPr>
          <w:rFonts w:ascii="Times New Roman" w:hAnsi="Times New Roman" w:eastAsia="Times New Roman"/>
          <w:b/>
          <w:i w:val="0"/>
        </w:rPr>
        <w:t>4s to 2.5s</w:t>
      </w:r>
      <w:r>
        <w:rPr>
          <w:rFonts w:ascii="Times New Roman" w:hAnsi="Times New Roman" w:eastAsia="Times New Roman"/>
          <w:b w:val="0"/>
          <w:i w:val="0"/>
        </w:rPr>
        <w:t>.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 w:val="0"/>
          <w:i w:val="0"/>
        </w:rPr>
        <w:t xml:space="preserve">Refactored the AI inference service, cutting fast-path latency </w:t>
      </w:r>
      <w:r>
        <w:rPr>
          <w:rFonts w:ascii="Times New Roman" w:hAnsi="Times New Roman" w:eastAsia="Times New Roman"/>
          <w:b/>
          <w:i w:val="0"/>
        </w:rPr>
        <w:t>40%</w:t>
      </w:r>
      <w:r>
        <w:rPr>
          <w:rFonts w:ascii="Times New Roman" w:hAnsi="Times New Roman" w:eastAsia="Times New Roman"/>
          <w:b w:val="0"/>
          <w:i w:val="0"/>
        </w:rPr>
        <w:t xml:space="preserve">. Implemented RLM, Lambda-RLM, Mixture of Judges and MCTS; on GPQA they score </w:t>
      </w:r>
      <w:r>
        <w:rPr>
          <w:rFonts w:ascii="Times New Roman" w:hAnsi="Times New Roman" w:eastAsia="Times New Roman"/>
          <w:b/>
          <w:i w:val="0"/>
        </w:rPr>
        <w:t>22–34 points</w:t>
      </w:r>
      <w:r>
        <w:rPr>
          <w:rFonts w:ascii="Times New Roman" w:hAnsi="Times New Roman" w:eastAsia="Times New Roman"/>
          <w:b w:val="0"/>
          <w:i w:val="0"/>
        </w:rPr>
        <w:t xml:space="preserve"> above a direct call with the same model.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 w:val="0"/>
          <w:i w:val="0"/>
        </w:rPr>
        <w:t>Shipped native tool calling and mid-turn escalation from a fast model to a frontier model across the gateway, AI inference service and supervisor, plus an OpenAI-compatible chat-completions route with tool and image support.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i w:val="0"/>
        </w:rPr>
        <w:t>Associate Fullstack Engineer</w:t>
      </w:r>
      <w:r>
        <w:rPr>
          <w:rFonts w:ascii="Times New Roman" w:hAnsi="Times New Roman" w:eastAsia="Times New Roman"/>
          <w:b w:val="0"/>
          <w:i w:val="0"/>
        </w:rPr>
        <w:t xml:space="preserve"> | </w:t>
      </w:r>
      <w:hyperlink r:id="rId15">
        <w:r>
          <w:rPr>
            <w:rFonts w:ascii="Times New Roman" w:hAnsi="Times New Roman" w:eastAsia="Times New Roman" w:cs="Times New Roman"/>
            <w:i/>
            <w:color w:val="0563C1"/>
            <w:u w:val="single"/>
          </w:rPr>
          <w:t xml:space="preserve">Brillar</w:t>
        </w:r>
      </w:hyperlink>
      <w:r>
        <w:rPr>
          <w:rFonts w:ascii="Times New Roman" w:hAnsi="Times New Roman" w:eastAsia="Times New Roman"/>
          <w:b w:val="0"/>
          <w:i/>
        </w:rPr>
        <w:t xml:space="preserve"> (</w:t>
      </w:r>
      <w:hyperlink r:id="rId16">
        <w:r>
          <w:rPr>
            <w:rFonts w:ascii="Times New Roman" w:hAnsi="Times New Roman" w:eastAsia="Times New Roman" w:cs="Times New Roman"/>
            <w:i/>
            <w:color w:val="0563C1"/>
            <w:u w:val="single"/>
          </w:rPr>
          <w:t xml:space="preserve">Atenxion</w:t>
        </w:r>
      </w:hyperlink>
      <w:r>
        <w:rPr>
          <w:rFonts w:ascii="Times New Roman" w:hAnsi="Times New Roman" w:eastAsia="Times New Roman"/>
          <w:b w:val="0"/>
          <w:i/>
        </w:rPr>
        <w:t>)</w:t>
      </w:r>
      <w:r>
        <w:rPr>
          <w:rFonts w:ascii="Times New Roman" w:hAnsi="Times New Roman" w:eastAsia="Times New Roman"/>
          <w:b w:val="0"/>
          <w:i/>
        </w:rPr>
        <w:t xml:space="preserve"> | Singapore (Remote) | Full-time | May 2025 - Apr 2026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 w:val="0"/>
          <w:i w:val="0"/>
        </w:rPr>
        <w:t xml:space="preserve">Built a </w:t>
      </w:r>
      <w:r>
        <w:rPr>
          <w:rFonts w:ascii="Times New Roman" w:hAnsi="Times New Roman" w:eastAsia="Times New Roman"/>
          <w:b/>
          <w:i w:val="0"/>
        </w:rPr>
        <w:t>Google ADK</w:t>
      </w:r>
      <w:r>
        <w:rPr>
          <w:rFonts w:ascii="Times New Roman" w:hAnsi="Times New Roman" w:eastAsia="Times New Roman"/>
          <w:b w:val="0"/>
          <w:i w:val="0"/>
        </w:rPr>
        <w:t xml:space="preserve"> multi-agent platform where teams compose n8n-style workflows from agent and tool nodes, with MCP links to Tricentis, Jira and Airtable, and AI-driven UI widgets.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 w:val="0"/>
          <w:i w:val="0"/>
        </w:rPr>
        <w:t xml:space="preserve">Built the CRM integration service (Zoho CRM, SalesIQ, Chatwoot, Zendesk) where agents open tickets and hand off to humans, and </w:t>
      </w:r>
      <w:r>
        <w:rPr>
          <w:rFonts w:ascii="Times New Roman" w:hAnsi="Times New Roman" w:eastAsia="Times New Roman"/>
          <w:b/>
          <w:i w:val="0"/>
        </w:rPr>
        <w:t>RAG</w:t>
      </w:r>
      <w:r>
        <w:rPr>
          <w:rFonts w:ascii="Times New Roman" w:hAnsi="Times New Roman" w:eastAsia="Times New Roman"/>
          <w:b w:val="0"/>
          <w:i w:val="0"/>
        </w:rPr>
        <w:t xml:space="preserve"> retrieval over a Crawl4AI crawler and Docling OCR pre-processing.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 w:val="0"/>
          <w:i w:val="0"/>
        </w:rPr>
        <w:t xml:space="preserve">Owned two FastAPI services end to end: build and startup time down </w:t>
      </w:r>
      <w:r>
        <w:rPr>
          <w:rFonts w:ascii="Times New Roman" w:hAnsi="Times New Roman" w:eastAsia="Times New Roman"/>
          <w:b/>
          <w:i w:val="0"/>
        </w:rPr>
        <w:t>30%</w:t>
      </w:r>
      <w:r>
        <w:rPr>
          <w:rFonts w:ascii="Times New Roman" w:hAnsi="Times New Roman" w:eastAsia="Times New Roman"/>
          <w:b w:val="0"/>
          <w:i w:val="0"/>
        </w:rPr>
        <w:t>, OpenTelemetry and Grafana, pytest in pre-commit hooks.</w:t>
      </w:r>
    </w:p>
    <w:p>
      <w:pPr>
        <w:spacing w:before="200" w:after="60"/>
      </w:pPr>
      <w:r>
        <w:rPr>
          <w:rFonts w:ascii="Times New Roman" w:hAnsi="Times New Roman" w:eastAsia="Times New Roman"/>
          <w:b/>
          <w:i w:val="0"/>
          <w:color w:val="2E74B5"/>
          <w:sz w:val="24"/>
        </w:rPr>
        <w:t>EARLIER EXPERIENCE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i w:val="0"/>
        </w:rPr>
        <w:t>Software Developer Intern</w:t>
      </w:r>
      <w:r>
        <w:rPr>
          <w:rFonts w:ascii="Times New Roman" w:hAnsi="Times New Roman" w:eastAsia="Times New Roman"/>
          <w:b w:val="0"/>
          <w:i w:val="0"/>
        </w:rPr>
        <w:t xml:space="preserve"> | </w:t>
      </w:r>
      <w:hyperlink r:id="rId17">
        <w:r>
          <w:rPr>
            <w:rFonts w:ascii="Times New Roman" w:hAnsi="Times New Roman" w:eastAsia="Times New Roman" w:cs="Times New Roman"/>
            <w:i/>
            <w:color w:val="0563C1"/>
            <w:u w:val="single"/>
          </w:rPr>
          <w:t xml:space="preserve">Rangsit International College</w:t>
        </w:r>
      </w:hyperlink>
      <w:r>
        <w:rPr>
          <w:rFonts w:ascii="Times New Roman" w:hAnsi="Times New Roman" w:eastAsia="Times New Roman"/>
          <w:b w:val="0"/>
          <w:i/>
        </w:rPr>
        <w:t xml:space="preserve"> | Full-time Aug 2024 - May 2025, part-time to Dec 2025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 w:val="0"/>
          <w:i w:val="0"/>
        </w:rPr>
        <w:t xml:space="preserve">Built a QR-based attendance system (Next.js/Express) saving </w:t>
      </w:r>
      <w:r>
        <w:rPr>
          <w:rFonts w:ascii="Times New Roman" w:hAnsi="Times New Roman" w:eastAsia="Times New Roman"/>
          <w:b/>
          <w:i w:val="0"/>
        </w:rPr>
        <w:t>15 minutes</w:t>
      </w:r>
      <w:r>
        <w:rPr>
          <w:rFonts w:ascii="Times New Roman" w:hAnsi="Times New Roman" w:eastAsia="Times New Roman"/>
          <w:b w:val="0"/>
          <w:i w:val="0"/>
        </w:rPr>
        <w:t xml:space="preserve"> per class per staff.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 w:val="0"/>
          <w:i w:val="0"/>
        </w:rPr>
        <w:t xml:space="preserve">Led Express backend &amp; React frontend for a job fair platform used by </w:t>
      </w:r>
      <w:r>
        <w:rPr>
          <w:rFonts w:ascii="Times New Roman" w:hAnsi="Times New Roman" w:eastAsia="Times New Roman"/>
          <w:b/>
          <w:i w:val="0"/>
        </w:rPr>
        <w:t>300+ students and 100+ companies</w:t>
      </w:r>
      <w:r>
        <w:rPr>
          <w:rFonts w:ascii="Times New Roman" w:hAnsi="Times New Roman" w:eastAsia="Times New Roman"/>
          <w:b w:val="0"/>
          <w:i w:val="0"/>
        </w:rPr>
        <w:t>.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 w:val="0"/>
          <w:i w:val="0"/>
        </w:rPr>
        <w:t xml:space="preserve">Built a Python/Django course recommendation system used by </w:t>
      </w:r>
      <w:r>
        <w:rPr>
          <w:rFonts w:ascii="Times New Roman" w:hAnsi="Times New Roman" w:eastAsia="Times New Roman"/>
          <w:b/>
          <w:i w:val="0"/>
        </w:rPr>
        <w:t>100+ students</w:t>
      </w:r>
      <w:r>
        <w:rPr>
          <w:rFonts w:ascii="Times New Roman" w:hAnsi="Times New Roman" w:eastAsia="Times New Roman"/>
          <w:b w:val="0"/>
          <w:i w:val="0"/>
        </w:rPr>
        <w:t>.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i w:val="0"/>
        </w:rPr>
        <w:t>Freelance Software Developer</w:t>
      </w:r>
      <w:r>
        <w:rPr>
          <w:rFonts w:ascii="Times New Roman" w:hAnsi="Times New Roman" w:eastAsia="Times New Roman"/>
          <w:b w:val="0"/>
          <w:i w:val="0"/>
        </w:rPr>
        <w:t xml:space="preserve"> | </w:t>
      </w:r>
      <w:r>
        <w:rPr>
          <w:rFonts w:ascii="Times New Roman" w:hAnsi="Times New Roman" w:eastAsia="Times New Roman"/>
          <w:b w:val="0"/>
          <w:i/>
        </w:rPr>
        <w:t>Self Employed</w:t>
      </w:r>
      <w:r>
        <w:rPr>
          <w:rFonts w:ascii="Times New Roman" w:hAnsi="Times New Roman" w:eastAsia="Times New Roman"/>
          <w:b w:val="0"/>
          <w:i/>
        </w:rPr>
        <w:t xml:space="preserve"> | Myanmar | Jan 2021 - Feb 2022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 w:val="0"/>
          <w:i w:val="0"/>
        </w:rPr>
        <w:t xml:space="preserve">Built a Python/Bootstrap online ordering system for a local restaurant that cut average order time by </w:t>
      </w:r>
      <w:r>
        <w:rPr>
          <w:rFonts w:ascii="Times New Roman" w:hAnsi="Times New Roman" w:eastAsia="Times New Roman"/>
          <w:b/>
          <w:i w:val="0"/>
        </w:rPr>
        <w:t>~3 minutes</w:t>
      </w:r>
      <w:r>
        <w:rPr>
          <w:rFonts w:ascii="Times New Roman" w:hAnsi="Times New Roman" w:eastAsia="Times New Roman"/>
          <w:b w:val="0"/>
          <w:i w:val="0"/>
        </w:rPr>
        <w:t>, plus Shopee inventory-sync integrations for small businesses.</w:t>
      </w:r>
    </w:p>
    <w:p>
      <w:pPr>
        <w:spacing w:before="200" w:after="60"/>
      </w:pPr>
      <w:r>
        <w:rPr>
          <w:rFonts w:ascii="Times New Roman" w:hAnsi="Times New Roman" w:eastAsia="Times New Roman"/>
          <w:b/>
          <w:i w:val="0"/>
          <w:color w:val="2E74B5"/>
          <w:sz w:val="24"/>
        </w:rPr>
        <w:t>SKILLS</w:t>
      </w:r>
    </w:p>
    <w:p>
      <w:pPr>
        <w:spacing w:before="0" w:after="20"/>
      </w:pPr>
      <w:r>
        <w:rPr>
          <w:rFonts w:ascii="Times New Roman" w:hAnsi="Times New Roman" w:eastAsia="Times New Roman"/>
          <w:b/>
          <w:i w:val="0"/>
        </w:rPr>
        <w:t xml:space="preserve">Programming: </w:t>
      </w:r>
      <w:r>
        <w:rPr>
          <w:rFonts w:ascii="Times New Roman" w:hAnsi="Times New Roman" w:eastAsia="Times New Roman"/>
          <w:b w:val="0"/>
          <w:i w:val="0"/>
        </w:rPr>
        <w:t>Python, TypeScript/JavaScript, Rust, Go, Java, C#, HTML/CSS</w:t>
      </w:r>
    </w:p>
    <w:p>
      <w:pPr>
        <w:spacing w:before="0" w:after="20"/>
      </w:pPr>
      <w:r>
        <w:rPr>
          <w:rFonts w:ascii="Times New Roman" w:hAnsi="Times New Roman" w:eastAsia="Times New Roman"/>
          <w:b/>
          <w:i w:val="0"/>
        </w:rPr>
        <w:t xml:space="preserve">Frameworks: </w:t>
      </w:r>
      <w:r>
        <w:rPr>
          <w:rFonts w:ascii="Times New Roman" w:hAnsi="Times New Roman" w:eastAsia="Times New Roman"/>
          <w:b w:val="0"/>
          <w:i w:val="0"/>
        </w:rPr>
        <w:t>FastAPI, Django, Node.js, Express, React, Next.js</w:t>
      </w:r>
    </w:p>
    <w:p>
      <w:pPr>
        <w:spacing w:before="0" w:after="20"/>
      </w:pPr>
      <w:r>
        <w:rPr>
          <w:rFonts w:ascii="Times New Roman" w:hAnsi="Times New Roman" w:eastAsia="Times New Roman"/>
          <w:b/>
          <w:i w:val="0"/>
        </w:rPr>
        <w:t xml:space="preserve">AI/ML: </w:t>
      </w:r>
      <w:r>
        <w:rPr>
          <w:rFonts w:ascii="Times New Roman" w:hAnsi="Times New Roman" w:eastAsia="Times New Roman"/>
          <w:b w:val="0"/>
          <w:i w:val="0"/>
        </w:rPr>
        <w:t>LLM APIs, agent runtimes &amp; native tool calling, Google ADK, LangChain, RAG, MCP, Gemini, OCR, Computer Vision (OpenCV, MediaPipe)</w:t>
      </w:r>
    </w:p>
    <w:p>
      <w:pPr>
        <w:spacing w:before="0" w:after="20"/>
      </w:pPr>
      <w:r>
        <w:rPr>
          <w:rFonts w:ascii="Times New Roman" w:hAnsi="Times New Roman" w:eastAsia="Times New Roman"/>
          <w:b/>
          <w:i w:val="0"/>
        </w:rPr>
        <w:t xml:space="preserve">Backend &amp; APIs: </w:t>
      </w:r>
      <w:r>
        <w:rPr>
          <w:rFonts w:ascii="Times New Roman" w:hAnsi="Times New Roman" w:eastAsia="Times New Roman"/>
          <w:b w:val="0"/>
          <w:i w:val="0"/>
        </w:rPr>
        <w:t>gRPC/Protobuf, RESTful design, async programming, SQL (PostgreSQL, MySQL), MongoDB, Redis</w:t>
      </w:r>
    </w:p>
    <w:p>
      <w:pPr>
        <w:spacing w:before="0" w:after="20"/>
      </w:pPr>
      <w:r>
        <w:rPr>
          <w:rFonts w:ascii="Times New Roman" w:hAnsi="Times New Roman" w:eastAsia="Times New Roman"/>
          <w:b/>
          <w:i w:val="0"/>
        </w:rPr>
        <w:t xml:space="preserve">DevOps &amp; Tools: </w:t>
      </w:r>
      <w:r>
        <w:rPr>
          <w:rFonts w:ascii="Times New Roman" w:hAnsi="Times New Roman" w:eastAsia="Times New Roman"/>
          <w:b w:val="0"/>
          <w:i w:val="0"/>
        </w:rPr>
        <w:t>Docker, Kubernetes, CI/CD (GitHub Actions), Git, Grafana, OpenTelemetry, pytest, Jira, AWS</w:t>
      </w:r>
    </w:p>
    <w:p>
      <w:pPr>
        <w:spacing w:before="200" w:after="60"/>
      </w:pPr>
      <w:r>
        <w:rPr>
          <w:rFonts w:ascii="Times New Roman" w:hAnsi="Times New Roman" w:eastAsia="Times New Roman"/>
          <w:b/>
          <w:i w:val="0"/>
          <w:color w:val="2E74B5"/>
          <w:sz w:val="24"/>
        </w:rPr>
        <w:t>PROJECTS &amp; ACHIEVEMENTS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/>
          <w:i w:val="0"/>
        </w:rPr>
        <w:t>1st Place</w:t>
      </w:r>
      <w:r>
        <w:rPr>
          <w:rFonts w:ascii="Times New Roman" w:hAnsi="Times New Roman" w:eastAsia="Times New Roman"/>
          <w:b w:val="0"/>
          <w:i w:val="0"/>
        </w:rPr>
        <w:t xml:space="preserve">, CIMSO Hospitality ERP Hackathon (Mar 2025) – Built </w:t>
      </w:r>
      <w:r>
        <w:rPr>
          <w:rFonts w:ascii="Times New Roman" w:hAnsi="Times New Roman" w:eastAsia="Times New Roman"/>
          <w:b/>
          <w:i w:val="0"/>
        </w:rPr>
        <w:t>SPLASH Golf Club</w:t>
      </w:r>
      <w:r>
        <w:rPr>
          <w:rFonts w:ascii="Times New Roman" w:hAnsi="Times New Roman" w:eastAsia="Times New Roman"/>
          <w:b w:val="0"/>
          <w:i w:val="0"/>
        </w:rPr>
        <w:t xml:space="preserve"> (React + ERP integration) with an AI voice chatbot for bookings.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/>
          <w:i w:val="0"/>
        </w:rPr>
        <w:t>3rd Place, Hack the Zodiac Hackathon (Apr 2024)</w:t>
      </w:r>
      <w:r>
        <w:rPr>
          <w:rFonts w:ascii="Times New Roman" w:hAnsi="Times New Roman" w:eastAsia="Times New Roman"/>
          <w:b w:val="0"/>
          <w:i w:val="0"/>
        </w:rPr>
        <w:t xml:space="preserve"> – Built NextThai and EcoMart, two AI consumer apps.</w:t>
      </w:r>
    </w:p>
    <w:p>
      <w:pPr>
        <w:spacing w:before="200" w:after="60"/>
      </w:pPr>
      <w:r>
        <w:rPr>
          <w:rFonts w:ascii="Times New Roman" w:hAnsi="Times New Roman" w:eastAsia="Times New Roman"/>
          <w:b/>
          <w:i w:val="0"/>
          <w:color w:val="2E74B5"/>
          <w:sz w:val="24"/>
        </w:rPr>
        <w:t>EDUCATION</w:t>
      </w:r>
    </w:p>
    <w:p>
      <w:pPr>
        <w:spacing w:before="0" w:after="0"/>
      </w:pPr>
      <w:r>
        <w:rPr>
          <w:rFonts w:ascii="Times New Roman" w:hAnsi="Times New Roman" w:eastAsia="Times New Roman"/>
          <w:b/>
          <w:i w:val="0"/>
        </w:rPr>
        <w:t>Bachelor of Science (Information and Communication Technology)</w:t>
      </w:r>
    </w:p>
    <w:p>
      <w:pPr>
        <w:spacing w:before="0" w:after="20"/>
      </w:pPr>
      <w:r>
        <w:rPr>
          <w:rFonts w:ascii="Times New Roman" w:hAnsi="Times New Roman" w:eastAsia="Times New Roman"/>
          <w:b w:val="0"/>
          <w:i/>
        </w:rPr>
        <w:t xml:space="preserve">Rangsit University | Pathum Thani, Thailand | 2022-2025 | </w:t>
      </w:r>
      <w:r>
        <w:rPr>
          <w:rFonts w:ascii="Times New Roman" w:hAnsi="Times New Roman" w:eastAsia="Times New Roman"/>
          <w:b/>
          <w:i/>
        </w:rPr>
        <w:t>GPA: 3.96/4</w:t>
      </w:r>
      <w:r>
        <w:rPr>
          <w:rFonts w:ascii="Times New Roman" w:hAnsi="Times New Roman" w:eastAsia="Times New Roman"/>
          <w:b w:val="0"/>
          <w:i/>
        </w:rPr>
        <w:t xml:space="preserve"> | </w:t>
      </w:r>
      <w:r>
        <w:rPr>
          <w:rFonts w:ascii="Times New Roman" w:hAnsi="Times New Roman" w:eastAsia="Times New Roman"/>
          <w:b/>
          <w:i/>
        </w:rPr>
        <w:t>First Class Honours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 w:val="0"/>
          <w:i w:val="0"/>
        </w:rPr>
        <w:t>Mentored classmates and foreign students in programming fundamentals.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htinlinn.dev.03@gmail.com" TargetMode="External"/><Relationship Id="rId10" Type="http://schemas.openxmlformats.org/officeDocument/2006/relationships/hyperlink" Target="https://www.linkedin.com/in/htin-linn-b599711a1/" TargetMode="External"/><Relationship Id="rId11" Type="http://schemas.openxmlformats.org/officeDocument/2006/relationships/hyperlink" Target="https://github.com/OhanaeL" TargetMode="External"/><Relationship Id="rId12" Type="http://schemas.openxmlformats.org/officeDocument/2006/relationships/hyperlink" Target="https://ohanael.github.io/Portfolio/" TargetMode="External"/><Relationship Id="rId13" Type="http://schemas.openxmlformats.org/officeDocument/2006/relationships/hyperlink" Target="https://generalmagickindustries.com/" TargetMode="External"/><Relationship Id="rId14" Type="http://schemas.openxmlformats.org/officeDocument/2006/relationships/hyperlink" Target="https://magickmind.ai/" TargetMode="External"/><Relationship Id="rId15" Type="http://schemas.openxmlformats.org/officeDocument/2006/relationships/hyperlink" Target="https://www.brillar.io/" TargetMode="External"/><Relationship Id="rId16" Type="http://schemas.openxmlformats.org/officeDocument/2006/relationships/hyperlink" Target="https://www.atenxion.ai/" TargetMode="External"/><Relationship Id="rId17" Type="http://schemas.openxmlformats.org/officeDocument/2006/relationships/hyperlink" Target="https://rsuip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Htin Linn | Software Engineer</dc:title>
  <dc:subject/>
  <dc:creator>Htin Linn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